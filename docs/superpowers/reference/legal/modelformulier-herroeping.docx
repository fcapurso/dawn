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Modelformulier voor herroeping</w:t>
      </w:r>
    </w:p>
    <w:p>
      <w:r>
        <w:rPr>
          <w:i/>
          <w:sz w:val="18"/>
        </w:rPr>
        <w:t>(Dit formulier alleen invullen en terugzenden indien u de overeenkomst wilt herroepen)</w:t>
      </w:r>
    </w:p>
    <w:p>
      <w:pPr>
        <w:spacing w:after="0"/>
      </w:pPr>
      <w:r>
        <w:rPr>
          <w:b/>
        </w:rPr>
        <w:t>Aan:</w:t>
      </w:r>
    </w:p>
    <w:p>
      <w:pPr>
        <w:spacing w:after="0"/>
      </w:pPr>
      <w:r>
        <w:rPr>
          <w:b w:val="0"/>
        </w:rPr>
        <w:t>Zogezeept</w:t>
      </w:r>
    </w:p>
    <w:p>
      <w:pPr>
        <w:spacing w:after="0"/>
      </w:pPr>
      <w:r>
        <w:rPr>
          <w:b w:val="0"/>
        </w:rPr>
        <w:t>Sint-Laureisstraat 65 A</w:t>
      </w:r>
    </w:p>
    <w:p>
      <w:pPr>
        <w:spacing w:after="0"/>
      </w:pPr>
      <w:r>
        <w:rPr>
          <w:b w:val="0"/>
        </w:rPr>
        <w:t>2018 Antwerpen</w:t>
      </w:r>
    </w:p>
    <w:p>
      <w:pPr>
        <w:spacing w:after="0"/>
      </w:pPr>
      <w:r>
        <w:rPr>
          <w:b w:val="0"/>
        </w:rPr>
        <w:t>België</w:t>
      </w:r>
    </w:p>
    <w:p>
      <w:pPr>
        <w:spacing w:after="0"/>
      </w:pPr>
      <w:r>
        <w:rPr>
          <w:b w:val="0"/>
        </w:rPr>
        <w:t>info@zogezeept.com</w:t>
      </w:r>
    </w:p>
    <w:p/>
    <w:p>
      <w:r>
        <w:t>Ik / wij (*) deel/delen (*) u hierbij mede dat ik/wij (*) onze overeenkomst betreffende de verkoop van de volgende goederen / levering van de volgende dienst (*) herroep/herroepen (*):</w:t>
      </w:r>
    </w:p>
    <w:p/>
    <w:p>
      <w:r>
        <w:rPr>
          <w:b/>
        </w:rPr>
        <w:t>Goederen / dienst: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Besteld op (*) / ontvangen op (*):</w:t>
      </w:r>
    </w:p>
    <w:p>
      <w:r>
        <w:t>______________________________________________________________________________</w:t>
      </w:r>
    </w:p>
    <w:p/>
    <w:p>
      <w:r>
        <w:rPr>
          <w:b/>
        </w:rPr>
        <w:t>Bestelnummer (indien gekend):</w:t>
      </w:r>
    </w:p>
    <w:p>
      <w:r>
        <w:t>______________________________________________________________________________</w:t>
      </w:r>
    </w:p>
    <w:p/>
    <w:p>
      <w:r>
        <w:rPr>
          <w:b/>
        </w:rPr>
        <w:t>Naam / Namen consument(en):</w:t>
      </w:r>
    </w:p>
    <w:p>
      <w:r>
        <w:t>______________________________________________________________________________</w:t>
      </w:r>
    </w:p>
    <w:p/>
    <w:p>
      <w:r>
        <w:rPr>
          <w:b/>
        </w:rPr>
        <w:t>Adres consument(en):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rPr>
          <w:b/>
        </w:rPr>
        <w:t>Handtekening consument(en):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rPr>
          <w:i/>
          <w:sz w:val="16"/>
        </w:rPr>
        <w:t>alleen wanneer dit formulier op papier wordt ingediend</w:t>
      </w:r>
    </w:p>
    <w:p/>
    <w:p>
      <w:r>
        <w:rPr>
          <w:b/>
        </w:rPr>
        <w:t>Datum:</w:t>
      </w:r>
    </w:p>
    <w:p>
      <w:r>
        <w:t>______________________________________________________________________________</w:t>
      </w:r>
    </w:p>
    <w:p/>
    <w:p>
      <w:r>
        <w:rPr>
          <w:i/>
          <w:sz w:val="18"/>
        </w:rPr>
        <w:t>(*) Doorhalen wat niet van toepassing 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